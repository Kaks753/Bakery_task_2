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E465A" w14:textId="77777777" w:rsidR="00334056" w:rsidRDefault="00000000">
      <w:pPr>
        <w:pStyle w:val="Title"/>
        <w:jc w:val="center"/>
      </w:pPr>
      <w:r>
        <w:t>Touchstone 3: Visual Design and Responsive Layout</w:t>
      </w:r>
    </w:p>
    <w:p w14:paraId="1B1DA3A5" w14:textId="77777777" w:rsidR="00334056" w:rsidRDefault="00000000">
      <w:pPr>
        <w:jc w:val="center"/>
      </w:pPr>
      <w:r>
        <w:rPr>
          <w:b/>
          <w:color w:val="D88C5A"/>
          <w:sz w:val="24"/>
        </w:rPr>
        <w:t>STUDENT EXEMPLAR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334056" w14:paraId="605A9143" w14:textId="77777777">
        <w:trPr>
          <w:jc w:val="center"/>
        </w:trPr>
        <w:tc>
          <w:tcPr>
            <w:tcW w:w="4997" w:type="dxa"/>
            <w:shd w:val="clear" w:color="auto" w:fill="F3E5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BA637" w14:textId="77777777" w:rsidR="00334056" w:rsidRDefault="00000000">
            <w:r>
              <w:rPr>
                <w:b/>
                <w:color w:val="6B3E26"/>
              </w:rPr>
              <w:t>Name</w:t>
            </w:r>
          </w:p>
        </w:tc>
        <w:tc>
          <w:tcPr>
            <w:tcW w:w="499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46B70" w14:textId="0F7FD6CB" w:rsidR="00334056" w:rsidRDefault="00334056"/>
        </w:tc>
      </w:tr>
      <w:tr w:rsidR="00334056" w14:paraId="380205D2" w14:textId="77777777">
        <w:trPr>
          <w:jc w:val="center"/>
        </w:trPr>
        <w:tc>
          <w:tcPr>
            <w:tcW w:w="4997" w:type="dxa"/>
            <w:shd w:val="clear" w:color="auto" w:fill="F3E5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38E8F" w14:textId="77777777" w:rsidR="00334056" w:rsidRDefault="00000000">
            <w:r>
              <w:rPr>
                <w:b/>
                <w:color w:val="6B3E26"/>
              </w:rPr>
              <w:t>Course</w:t>
            </w:r>
          </w:p>
        </w:tc>
        <w:tc>
          <w:tcPr>
            <w:tcW w:w="499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0C7EA" w14:textId="77777777" w:rsidR="00334056" w:rsidRDefault="00000000">
            <w:r>
              <w:t>Introduction to Web Development</w:t>
            </w:r>
          </w:p>
        </w:tc>
      </w:tr>
      <w:tr w:rsidR="00334056" w14:paraId="740FFEDD" w14:textId="77777777">
        <w:trPr>
          <w:jc w:val="center"/>
        </w:trPr>
        <w:tc>
          <w:tcPr>
            <w:tcW w:w="4997" w:type="dxa"/>
            <w:shd w:val="clear" w:color="auto" w:fill="F3E5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60A67" w14:textId="77777777" w:rsidR="00334056" w:rsidRDefault="00000000">
            <w:r>
              <w:rPr>
                <w:b/>
                <w:color w:val="6B3E26"/>
              </w:rPr>
              <w:t>Date</w:t>
            </w:r>
          </w:p>
        </w:tc>
        <w:tc>
          <w:tcPr>
            <w:tcW w:w="499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9E557" w14:textId="7FA6D82D" w:rsidR="00334056" w:rsidRDefault="00334056"/>
        </w:tc>
      </w:tr>
      <w:tr w:rsidR="00334056" w14:paraId="2698372C" w14:textId="77777777">
        <w:trPr>
          <w:jc w:val="center"/>
        </w:trPr>
        <w:tc>
          <w:tcPr>
            <w:tcW w:w="4997" w:type="dxa"/>
            <w:shd w:val="clear" w:color="auto" w:fill="F3E5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15055" w14:textId="77777777" w:rsidR="00334056" w:rsidRDefault="00000000">
            <w:r>
              <w:rPr>
                <w:b/>
                <w:color w:val="6B3E26"/>
              </w:rPr>
              <w:t>Selected Client</w:t>
            </w:r>
          </w:p>
        </w:tc>
        <w:tc>
          <w:tcPr>
            <w:tcW w:w="499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3A405" w14:textId="2021D3D5" w:rsidR="00334056" w:rsidRDefault="00334056"/>
        </w:tc>
      </w:tr>
    </w:tbl>
    <w:p w14:paraId="38896748" w14:textId="73288050" w:rsidR="00334056" w:rsidRDefault="00000000">
      <w:pPr>
        <w:pStyle w:val="Heading1"/>
      </w:pPr>
      <w:r>
        <w:t xml:space="preserve">Section 1: </w:t>
      </w:r>
      <w:r w:rsidR="003E2057">
        <w:t>GitHub</w:t>
      </w:r>
      <w:r>
        <w:t xml:space="preserve"> Link</w:t>
      </w:r>
    </w:p>
    <w:p w14:paraId="0A4BF5E6" w14:textId="318447C3" w:rsidR="00334056" w:rsidRDefault="00000000">
      <w:r>
        <w:t xml:space="preserve">Paste </w:t>
      </w:r>
      <w:r w:rsidR="003E2057">
        <w:t xml:space="preserve">the GitHub Repository Link: </w:t>
      </w:r>
    </w:p>
    <w:p w14:paraId="6FBB04B7" w14:textId="77777777" w:rsidR="00334056" w:rsidRDefault="00000000">
      <w:pPr>
        <w:pStyle w:val="Heading1"/>
      </w:pPr>
      <w:r>
        <w:t>Section 2: Design Explanation</w:t>
      </w:r>
    </w:p>
    <w:p w14:paraId="44FFD6C6" w14:textId="2496B804" w:rsidR="00750B4A" w:rsidRPr="00750B4A" w:rsidRDefault="00750B4A" w:rsidP="00750B4A">
      <w:pPr>
        <w:pStyle w:val="Heading2"/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  <w:r w:rsidRPr="00750B4A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Respond to each prompt below. Focus on explaining your design decisions.</w:t>
      </w:r>
    </w:p>
    <w:p w14:paraId="7EA56BDA" w14:textId="451E3E08" w:rsidR="00750B4A" w:rsidRPr="00750B4A" w:rsidRDefault="00750B4A" w:rsidP="00750B4A">
      <w:pPr>
        <w:pStyle w:val="Heading2"/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  <w:r w:rsidRPr="00750B4A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Your responses should reference specific elements from your website. General descriptions without examples may receive reduced credit.</w:t>
      </w:r>
    </w:p>
    <w:p w14:paraId="5D79D31D" w14:textId="77777777" w:rsidR="00750B4A" w:rsidRDefault="00750B4A" w:rsidP="00750B4A">
      <w:pPr>
        <w:pStyle w:val="Heading2"/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  <w:r w:rsidRPr="00750B4A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Note: Your design should use 2 to 4 colors and no more than 2 font families, applied consistently across all pages.</w:t>
      </w:r>
    </w:p>
    <w:p w14:paraId="3D5B5158" w14:textId="343E84CF" w:rsidR="00334056" w:rsidRDefault="00000000" w:rsidP="00750B4A">
      <w:pPr>
        <w:pStyle w:val="Heading2"/>
      </w:pPr>
      <w:r>
        <w:t>Client Alignment</w:t>
      </w:r>
    </w:p>
    <w:p w14:paraId="22507870" w14:textId="77777777" w:rsidR="00750B4A" w:rsidRPr="00750B4A" w:rsidRDefault="00750B4A" w:rsidP="00750B4A">
      <w:pPr>
        <w:pStyle w:val="Heading2"/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  <w:r w:rsidRPr="00750B4A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Explain how your design choices support your selected client’s goals and audience. Include at least one specific example from your website.</w:t>
      </w:r>
    </w:p>
    <w:p w14:paraId="6C3F1A78" w14:textId="77777777" w:rsidR="00750B4A" w:rsidRDefault="00750B4A" w:rsidP="00750B4A">
      <w:pPr>
        <w:pStyle w:val="Heading2"/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  <w:r w:rsidRPr="00750B4A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(3–5 sentences)</w:t>
      </w:r>
    </w:p>
    <w:p w14:paraId="560C852A" w14:textId="3A305BD0" w:rsidR="00334056" w:rsidRDefault="00000000" w:rsidP="00750B4A">
      <w:pPr>
        <w:pStyle w:val="Heading2"/>
      </w:pPr>
      <w:r>
        <w:t>Color Palette</w:t>
      </w:r>
    </w:p>
    <w:p w14:paraId="1B67CB2A" w14:textId="77777777" w:rsidR="00750B4A" w:rsidRDefault="00000000" w:rsidP="00750B4A">
      <w:r>
        <w:t xml:space="preserve">The main colors are </w:t>
      </w:r>
      <w:proofErr w:type="gramStart"/>
      <w:r>
        <w:t>cream (#</w:t>
      </w:r>
      <w:proofErr w:type="gramEnd"/>
      <w:r>
        <w:t xml:space="preserve">FFF8F0), </w:t>
      </w:r>
      <w:proofErr w:type="gramStart"/>
      <w:r>
        <w:t>brown (#</w:t>
      </w:r>
      <w:proofErr w:type="gramEnd"/>
      <w:r>
        <w:t xml:space="preserve">6B3E26), </w:t>
      </w:r>
      <w:proofErr w:type="gramStart"/>
      <w:r>
        <w:t>peach (#</w:t>
      </w:r>
      <w:proofErr w:type="gramEnd"/>
      <w:r>
        <w:t xml:space="preserve">D88C5A), and </w:t>
      </w:r>
      <w:proofErr w:type="gramStart"/>
      <w:r>
        <w:t>charcoal (#</w:t>
      </w:r>
      <w:proofErr w:type="gramEnd"/>
      <w:r>
        <w:t xml:space="preserve">2F2A26). </w:t>
      </w:r>
      <w:r w:rsidR="00750B4A">
        <w:t>List the 2 to 4 main colors you used (you may include hex codes). Explain how these colors support your client’s tone and ensure readability. Include one example of where you applied these colors.</w:t>
      </w:r>
    </w:p>
    <w:p w14:paraId="395D8A2E" w14:textId="77E9C752" w:rsidR="00334056" w:rsidRDefault="00750B4A" w:rsidP="00750B4A">
      <w:r>
        <w:t>(3–5 sentences)</w:t>
      </w:r>
    </w:p>
    <w:p w14:paraId="548ACC18" w14:textId="77777777" w:rsidR="00334056" w:rsidRDefault="00000000">
      <w:pPr>
        <w:pStyle w:val="Heading2"/>
      </w:pPr>
      <w:r>
        <w:lastRenderedPageBreak/>
        <w:t>Typography</w:t>
      </w:r>
    </w:p>
    <w:p w14:paraId="1ABF2F23" w14:textId="77777777" w:rsidR="00750B4A" w:rsidRPr="00750B4A" w:rsidRDefault="00750B4A" w:rsidP="00750B4A">
      <w:pPr>
        <w:pStyle w:val="Heading2"/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  <w:r w:rsidRPr="00750B4A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Identify the font or font pair you used. Explain how your choices support readability and create visual hierarchy. Include one example of how you used font size, weight, or style.</w:t>
      </w:r>
    </w:p>
    <w:p w14:paraId="5C6C03FE" w14:textId="77777777" w:rsidR="00750B4A" w:rsidRDefault="00750B4A" w:rsidP="00750B4A">
      <w:pPr>
        <w:pStyle w:val="Heading2"/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  <w:r w:rsidRPr="00750B4A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(3–5 sentences)</w:t>
      </w:r>
    </w:p>
    <w:p w14:paraId="6FC3086D" w14:textId="5350C395" w:rsidR="00334056" w:rsidRDefault="00000000" w:rsidP="00750B4A">
      <w:pPr>
        <w:pStyle w:val="Heading2"/>
      </w:pPr>
      <w:r>
        <w:t>Responsive Design</w:t>
      </w:r>
    </w:p>
    <w:p w14:paraId="105D965B" w14:textId="77777777" w:rsidR="00750B4A" w:rsidRPr="00750B4A" w:rsidRDefault="00750B4A" w:rsidP="00750B4A">
      <w:pPr>
        <w:pStyle w:val="Heading2"/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  <w:r w:rsidRPr="00750B4A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Describe how your layout adapts across screen sizes. Include at least one specific example of a layout, spacing, or content change.</w:t>
      </w:r>
    </w:p>
    <w:p w14:paraId="4DECFCA7" w14:textId="77777777" w:rsidR="00750B4A" w:rsidRDefault="00750B4A" w:rsidP="00750B4A">
      <w:pPr>
        <w:pStyle w:val="Heading2"/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  <w:r w:rsidRPr="00750B4A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(3–5 sentences)</w:t>
      </w:r>
    </w:p>
    <w:p w14:paraId="04A8B127" w14:textId="375EE110" w:rsidR="00334056" w:rsidRDefault="00000000" w:rsidP="00750B4A">
      <w:pPr>
        <w:pStyle w:val="Heading2"/>
      </w:pPr>
      <w:r>
        <w:t>Design Challenge</w:t>
      </w:r>
    </w:p>
    <w:p w14:paraId="31F4820A" w14:textId="77777777" w:rsidR="00750B4A" w:rsidRPr="00750B4A" w:rsidRDefault="00750B4A" w:rsidP="00750B4A">
      <w:pPr>
        <w:pStyle w:val="Heading1"/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  <w:r w:rsidRPr="00750B4A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Describe one design challenge you encountered. Explain how you addressed it and what change you made.</w:t>
      </w:r>
    </w:p>
    <w:p w14:paraId="0C2D7A86" w14:textId="77777777" w:rsidR="00750B4A" w:rsidRPr="00750B4A" w:rsidRDefault="00750B4A" w:rsidP="00750B4A">
      <w:pPr>
        <w:pStyle w:val="Heading1"/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  <w:r w:rsidRPr="00750B4A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t>(3–5 sentences)</w:t>
      </w:r>
    </w:p>
    <w:p w14:paraId="763C05BC" w14:textId="381B25E5" w:rsidR="00334056" w:rsidRDefault="00000000">
      <w:pPr>
        <w:pStyle w:val="Heading1"/>
      </w:pPr>
      <w:r>
        <w:t>Section 3: Submission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334056" w14:paraId="766DBDA9" w14:textId="77777777">
        <w:trPr>
          <w:jc w:val="center"/>
        </w:trPr>
        <w:tc>
          <w:tcPr>
            <w:tcW w:w="10080" w:type="dxa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7B5042A" w14:textId="7B994F31" w:rsidR="00334056" w:rsidRDefault="00750B4A"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 w:rsidR="00000000">
              <w:t xml:space="preserve">  Updated HTML files</w:t>
            </w:r>
          </w:p>
        </w:tc>
      </w:tr>
      <w:tr w:rsidR="00334056" w14:paraId="28CCF118" w14:textId="77777777">
        <w:trPr>
          <w:jc w:val="center"/>
        </w:trPr>
        <w:tc>
          <w:tcPr>
            <w:tcW w:w="10080" w:type="dxa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B11E6B7" w14:textId="1F029BD7" w:rsidR="00334056" w:rsidRDefault="00750B4A"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 w:rsidR="00000000">
              <w:t xml:space="preserve">  External CSS file</w:t>
            </w:r>
          </w:p>
        </w:tc>
      </w:tr>
      <w:tr w:rsidR="00334056" w14:paraId="04378125" w14:textId="77777777">
        <w:trPr>
          <w:jc w:val="center"/>
        </w:trPr>
        <w:tc>
          <w:tcPr>
            <w:tcW w:w="10080" w:type="dxa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949EDE0" w14:textId="13B6AAED" w:rsidR="00334056" w:rsidRDefault="00750B4A"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 w:rsidR="00000000">
              <w:t xml:space="preserve">  Working preview link</w:t>
            </w:r>
          </w:p>
        </w:tc>
      </w:tr>
      <w:tr w:rsidR="00334056" w14:paraId="30CA018B" w14:textId="77777777">
        <w:trPr>
          <w:jc w:val="center"/>
        </w:trPr>
        <w:tc>
          <w:tcPr>
            <w:tcW w:w="10080" w:type="dxa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06228F4" w14:textId="53D77EDF" w:rsidR="00334056" w:rsidRDefault="00750B4A"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 w:rsidR="00000000">
              <w:t xml:space="preserve">  Consistent color palette (2–4 colors)</w:t>
            </w:r>
          </w:p>
        </w:tc>
      </w:tr>
      <w:tr w:rsidR="00334056" w14:paraId="2276E279" w14:textId="77777777">
        <w:trPr>
          <w:jc w:val="center"/>
        </w:trPr>
        <w:tc>
          <w:tcPr>
            <w:tcW w:w="10080" w:type="dxa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0A9F05C" w14:textId="46074D7B" w:rsidR="00334056" w:rsidRDefault="00750B4A"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 w:rsidR="00000000">
              <w:t xml:space="preserve">  Consistent typography (1–2 fonts)</w:t>
            </w:r>
          </w:p>
        </w:tc>
      </w:tr>
      <w:tr w:rsidR="00334056" w14:paraId="7EEBDB48" w14:textId="77777777">
        <w:trPr>
          <w:jc w:val="center"/>
        </w:trPr>
        <w:tc>
          <w:tcPr>
            <w:tcW w:w="10080" w:type="dxa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5DB08C2" w14:textId="6D7D5AF1" w:rsidR="00334056" w:rsidRDefault="00750B4A"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 w:rsidR="00000000">
              <w:t xml:space="preserve">  Styles applied across all pages</w:t>
            </w:r>
          </w:p>
        </w:tc>
      </w:tr>
      <w:tr w:rsidR="00334056" w14:paraId="25C18561" w14:textId="77777777">
        <w:trPr>
          <w:jc w:val="center"/>
        </w:trPr>
        <w:tc>
          <w:tcPr>
            <w:tcW w:w="10080" w:type="dxa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9484D12" w14:textId="65A21039" w:rsidR="00334056" w:rsidRDefault="00750B4A"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 w:rsidR="00000000">
              <w:t xml:space="preserve">  Flexbox used in layout</w:t>
            </w:r>
          </w:p>
        </w:tc>
      </w:tr>
      <w:tr w:rsidR="00334056" w14:paraId="429DE309" w14:textId="77777777">
        <w:trPr>
          <w:jc w:val="center"/>
        </w:trPr>
        <w:tc>
          <w:tcPr>
            <w:tcW w:w="10080" w:type="dxa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C26ABEA" w14:textId="6E021FE8" w:rsidR="00334056" w:rsidRDefault="00750B4A">
            <w:proofErr w:type="gramStart"/>
            <w:r w:rsidRPr="00750B4A">
              <w:rPr>
                <w:rFonts w:ascii="Segoe UI Symbol" w:hAnsi="Segoe UI Symbol" w:cs="Segoe UI Symbol"/>
              </w:rPr>
              <w:t>☐</w:t>
            </w:r>
            <w:r w:rsidRPr="00750B4A">
              <w:t xml:space="preserve"> </w:t>
            </w:r>
            <w:r w:rsidR="00000000">
              <w:t xml:space="preserve"> At</w:t>
            </w:r>
            <w:proofErr w:type="gramEnd"/>
            <w:r w:rsidR="00000000">
              <w:t xml:space="preserve"> least one media query</w:t>
            </w:r>
          </w:p>
        </w:tc>
      </w:tr>
      <w:tr w:rsidR="00334056" w14:paraId="449C39E4" w14:textId="77777777">
        <w:trPr>
          <w:jc w:val="center"/>
        </w:trPr>
        <w:tc>
          <w:tcPr>
            <w:tcW w:w="10080" w:type="dxa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E1B9E7F" w14:textId="624F01E0" w:rsidR="00334056" w:rsidRDefault="00750B4A">
            <w:r w:rsidRPr="00750B4A">
              <w:rPr>
                <w:rFonts w:ascii="Segoe UI Symbol" w:hAnsi="Segoe UI Symbol" w:cs="Segoe UI Symbol"/>
              </w:rPr>
              <w:t>☐</w:t>
            </w:r>
            <w:r w:rsidRPr="00750B4A">
              <w:t xml:space="preserve"> </w:t>
            </w:r>
            <w:r w:rsidR="00000000">
              <w:t>Readable text with sufficient contrast</w:t>
            </w:r>
          </w:p>
        </w:tc>
      </w:tr>
      <w:tr w:rsidR="00334056" w14:paraId="2F7CDEB8" w14:textId="77777777">
        <w:trPr>
          <w:jc w:val="center"/>
        </w:trPr>
        <w:tc>
          <w:tcPr>
            <w:tcW w:w="10080" w:type="dxa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865ABCE" w14:textId="4FA49F0D" w:rsidR="00334056" w:rsidRDefault="00750B4A">
            <w:proofErr w:type="gramStart"/>
            <w:r w:rsidRPr="00750B4A">
              <w:rPr>
                <w:rFonts w:ascii="Segoe UI Symbol" w:hAnsi="Segoe UI Symbol" w:cs="Segoe UI Symbol"/>
              </w:rPr>
              <w:t>☐</w:t>
            </w:r>
            <w:r w:rsidRPr="00750B4A">
              <w:t xml:space="preserve"> </w:t>
            </w:r>
            <w:r w:rsidR="00000000">
              <w:t xml:space="preserve"> Completed</w:t>
            </w:r>
            <w:proofErr w:type="gramEnd"/>
            <w:r w:rsidR="00000000">
              <w:t xml:space="preserve"> design explanation</w:t>
            </w:r>
          </w:p>
        </w:tc>
      </w:tr>
    </w:tbl>
    <w:p w14:paraId="64790D5C" w14:textId="77777777" w:rsidR="00334056" w:rsidRDefault="00000000">
      <w:r>
        <w:br w:type="page"/>
      </w:r>
    </w:p>
    <w:p w14:paraId="13027E6E" w14:textId="77777777" w:rsidR="00334056" w:rsidRDefault="00000000">
      <w:pPr>
        <w:pStyle w:val="Heading1"/>
      </w:pPr>
      <w:r>
        <w:lastRenderedPageBreak/>
        <w:t>Section 4: Screenshot</w:t>
      </w:r>
    </w:p>
    <w:p w14:paraId="1C753D5F" w14:textId="12F9AD73" w:rsidR="00334056" w:rsidRDefault="00750B4A">
      <w:pPr>
        <w:jc w:val="center"/>
      </w:pPr>
      <w:r w:rsidRPr="00750B4A">
        <w:t>Include one screenshot of your website that demonstrates a design decision you described above.</w:t>
      </w:r>
    </w:p>
    <w:p w14:paraId="58C036A8" w14:textId="77777777" w:rsidR="00334056" w:rsidRDefault="00000000">
      <w:pPr>
        <w:pStyle w:val="Heading1"/>
      </w:pPr>
      <w:r>
        <w:t>Section 5: Final Review</w:t>
      </w:r>
    </w:p>
    <w:p w14:paraId="60FDC05E" w14:textId="05683B83" w:rsidR="00334056" w:rsidRDefault="00750B4A">
      <w:r>
        <w:rPr>
          <w:rFonts w:ascii="Segoe UI Symbol" w:hAnsi="Segoe UI Symbol" w:cs="Segoe UI Symbol"/>
        </w:rPr>
        <w:t>☐</w:t>
      </w:r>
      <w:r>
        <w:t xml:space="preserve"> </w:t>
      </w:r>
      <w:r w:rsidR="00000000">
        <w:t xml:space="preserve">  All pages display correctly</w:t>
      </w:r>
    </w:p>
    <w:p w14:paraId="01C9C13A" w14:textId="79811577" w:rsidR="00334056" w:rsidRDefault="00750B4A">
      <w:r>
        <w:rPr>
          <w:rFonts w:ascii="Segoe UI Symbol" w:hAnsi="Segoe UI Symbol" w:cs="Segoe UI Symbol"/>
        </w:rPr>
        <w:t>☐</w:t>
      </w:r>
      <w:r>
        <w:t xml:space="preserve"> </w:t>
      </w:r>
      <w:r w:rsidR="00000000">
        <w:t xml:space="preserve">  Navigation works across all pages</w:t>
      </w:r>
    </w:p>
    <w:p w14:paraId="340670D7" w14:textId="66C39254" w:rsidR="00334056" w:rsidRDefault="00750B4A">
      <w:r>
        <w:rPr>
          <w:rFonts w:ascii="Segoe UI Symbol" w:hAnsi="Segoe UI Symbol" w:cs="Segoe UI Symbol"/>
        </w:rPr>
        <w:t>☐</w:t>
      </w:r>
      <w:r>
        <w:t xml:space="preserve"> </w:t>
      </w:r>
      <w:r w:rsidR="00000000">
        <w:t xml:space="preserve">  Layout adjusts across screen sizes</w:t>
      </w:r>
    </w:p>
    <w:p w14:paraId="7623A65F" w14:textId="3C860D41" w:rsidR="00334056" w:rsidRDefault="00750B4A">
      <w:r>
        <w:rPr>
          <w:rFonts w:ascii="Segoe UI Symbol" w:hAnsi="Segoe UI Symbol" w:cs="Segoe UI Symbol"/>
        </w:rPr>
        <w:t>☐</w:t>
      </w:r>
      <w:r>
        <w:t xml:space="preserve"> </w:t>
      </w:r>
      <w:r w:rsidR="00000000">
        <w:t xml:space="preserve">  Design is consistent and readable</w:t>
      </w:r>
    </w:p>
    <w:sectPr w:rsidR="00334056" w:rsidSect="00034616">
      <w:footerReference w:type="default" r:id="rId8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8BA13" w14:textId="77777777" w:rsidR="00411965" w:rsidRDefault="00411965">
      <w:pPr>
        <w:spacing w:after="0" w:line="240" w:lineRule="auto"/>
      </w:pPr>
      <w:r>
        <w:separator/>
      </w:r>
    </w:p>
  </w:endnote>
  <w:endnote w:type="continuationSeparator" w:id="0">
    <w:p w14:paraId="1569347F" w14:textId="77777777" w:rsidR="00411965" w:rsidRDefault="00411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38990" w14:textId="77777777" w:rsidR="00334056" w:rsidRDefault="00000000">
    <w:pPr>
      <w:pStyle w:val="Footer"/>
      <w:jc w:val="center"/>
    </w:pPr>
    <w:r>
      <w:rPr>
        <w:color w:val="777777"/>
        <w:sz w:val="18"/>
      </w:rPr>
      <w:t>Touchstone 3 Student Exemplar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CEE3E" w14:textId="77777777" w:rsidR="00411965" w:rsidRDefault="00411965">
      <w:pPr>
        <w:spacing w:after="0" w:line="240" w:lineRule="auto"/>
      </w:pPr>
      <w:r>
        <w:separator/>
      </w:r>
    </w:p>
  </w:footnote>
  <w:footnote w:type="continuationSeparator" w:id="0">
    <w:p w14:paraId="10A32790" w14:textId="77777777" w:rsidR="00411965" w:rsidRDefault="004119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4776090">
    <w:abstractNumId w:val="8"/>
  </w:num>
  <w:num w:numId="2" w16cid:durableId="1465385738">
    <w:abstractNumId w:val="6"/>
  </w:num>
  <w:num w:numId="3" w16cid:durableId="1231621834">
    <w:abstractNumId w:val="5"/>
  </w:num>
  <w:num w:numId="4" w16cid:durableId="1881476273">
    <w:abstractNumId w:val="4"/>
  </w:num>
  <w:num w:numId="5" w16cid:durableId="972708857">
    <w:abstractNumId w:val="7"/>
  </w:num>
  <w:num w:numId="6" w16cid:durableId="560868325">
    <w:abstractNumId w:val="3"/>
  </w:num>
  <w:num w:numId="7" w16cid:durableId="575289049">
    <w:abstractNumId w:val="2"/>
  </w:num>
  <w:num w:numId="8" w16cid:durableId="1676300494">
    <w:abstractNumId w:val="1"/>
  </w:num>
  <w:num w:numId="9" w16cid:durableId="74402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4B9"/>
    <w:rsid w:val="0015074B"/>
    <w:rsid w:val="0029639D"/>
    <w:rsid w:val="00326F90"/>
    <w:rsid w:val="00334056"/>
    <w:rsid w:val="003E2057"/>
    <w:rsid w:val="00411965"/>
    <w:rsid w:val="00750B4A"/>
    <w:rsid w:val="00A7223B"/>
    <w:rsid w:val="00AA1D8D"/>
    <w:rsid w:val="00B47730"/>
    <w:rsid w:val="00C260D7"/>
    <w:rsid w:val="00CB0664"/>
    <w:rsid w:val="00E85A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2F7C5B"/>
  <w14:defaultImageDpi w14:val="300"/>
  <w15:docId w15:val="{63BB5305-F9DF-42E7-BCBD-79E3FED8B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6B3E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6B3E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6B3E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340</Words>
  <Characters>1861</Characters>
  <Application>Microsoft Office Word</Application>
  <DocSecurity>0</DocSecurity>
  <Lines>41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Estremera, Melissa</cp:lastModifiedBy>
  <cp:revision>3</cp:revision>
  <dcterms:created xsi:type="dcterms:W3CDTF">2026-07-21T20:27:00Z</dcterms:created>
  <dcterms:modified xsi:type="dcterms:W3CDTF">2026-07-21T20:32:00Z</dcterms:modified>
  <cp:category/>
</cp:coreProperties>
</file>